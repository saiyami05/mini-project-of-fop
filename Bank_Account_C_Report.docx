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Mini Project Report on Bank Account Simulation Using C</w:t>
      </w:r>
    </w:p>
    <w:p/>
    <w:p>
      <w:r>
        <w:t>1. Introduction</w:t>
      </w:r>
    </w:p>
    <w:p>
      <w:r>
        <w:t>The Bank Account Simulation Using C is a menu-driven program designed to perform basic banking operations such as balance inquiry, deposit, and withdrawal. This project helps beginners understand fundamental C programming concepts through a practical and real-world example.</w:t>
      </w:r>
    </w:p>
    <w:p/>
    <w:p>
      <w:r>
        <w:t>2. Problem Statement</w:t>
      </w:r>
    </w:p>
    <w:p>
      <w:r>
        <w:t>To develop a simple menu-driven C program that simulates basic bank account operations including balance inquiry, deposit, withdrawal, and exit with proper input validation and user authentication.</w:t>
      </w:r>
    </w:p>
    <w:p/>
    <w:p>
      <w:r>
        <w:t>3. Objectives</w:t>
      </w:r>
    </w:p>
    <w:p>
      <w:r>
        <w:t>- To simulate a real-life banking system</w:t>
      </w:r>
    </w:p>
    <w:p>
      <w:r>
        <w:t>- To perform deposit and withdrawal operations</w:t>
      </w:r>
    </w:p>
    <w:p>
      <w:r>
        <w:t>- To check account balance</w:t>
      </w:r>
    </w:p>
    <w:p>
      <w:r>
        <w:t>- To practice fundamental C programming concepts</w:t>
      </w:r>
    </w:p>
    <w:p/>
    <w:p>
      <w:r>
        <w:t>4. Platform Used</w:t>
      </w:r>
    </w:p>
    <w:p>
      <w:r>
        <w:t>Windows, Linux, Mac, Online C Compilers</w:t>
      </w:r>
    </w:p>
    <w:p/>
    <w:p>
      <w:r>
        <w:t>5. Features of the System</w:t>
      </w:r>
    </w:p>
    <w:p>
      <w:r>
        <w:t>- Create bank account</w:t>
      </w:r>
    </w:p>
    <w:p>
      <w:r>
        <w:t>- Deposit money</w:t>
      </w:r>
    </w:p>
    <w:p>
      <w:r>
        <w:t>- Withdraw money</w:t>
      </w:r>
    </w:p>
    <w:p>
      <w:r>
        <w:t>- Display account details</w:t>
      </w:r>
    </w:p>
    <w:p>
      <w:r>
        <w:t>- Exit system</w:t>
      </w:r>
    </w:p>
    <w:p/>
    <w:p>
      <w:r>
        <w:t>6. Features of the Code</w:t>
      </w:r>
    </w:p>
    <w:p>
      <w:r>
        <w:t>- Menu-driven program</w:t>
      </w:r>
    </w:p>
    <w:p>
      <w:r>
        <w:t>- Initial balance ₹1000</w:t>
      </w:r>
    </w:p>
    <w:p>
      <w:r>
        <w:t>- Balance inquiry</w:t>
      </w:r>
    </w:p>
    <w:p>
      <w:r>
        <w:t>- Deposit and withdrawal validation</w:t>
      </w:r>
    </w:p>
    <w:p>
      <w:r>
        <w:t>- Continuous execution</w:t>
      </w:r>
    </w:p>
    <w:p>
      <w:r>
        <w:t>- Exit option</w:t>
      </w:r>
    </w:p>
    <w:p/>
    <w:p>
      <w:r>
        <w:t>7. Tools and Concepts Used</w:t>
      </w:r>
    </w:p>
    <w:p>
      <w:r>
        <w:t>Programming Language: C</w:t>
      </w:r>
    </w:p>
    <w:p>
      <w:r>
        <w:t>Concepts: Functions, Structures, Loops, Conditional Statements</w:t>
      </w:r>
    </w:p>
    <w:p/>
    <w:p>
      <w:r>
        <w:t>8. Algorithm</w:t>
      </w:r>
    </w:p>
    <w:p>
      <w:r>
        <w:t>Start → Initialize balance → Login → Display menu → Perform operations → Exit</w:t>
      </w:r>
    </w:p>
    <w:p/>
    <w:p>
      <w:r>
        <w:t>9. Conclusion</w:t>
      </w:r>
    </w:p>
    <w:p>
      <w:r>
        <w:t>This project demonstrates basic C programming concepts and provides a foundation for advanced applications.</w:t>
      </w:r>
    </w:p>
    <w:p/>
    <w:p>
      <w:r>
        <w:t>10. Team Members</w:t>
      </w:r>
    </w:p>
    <w:p>
      <w:r>
        <w:t>Shreya Raut</w:t>
      </w:r>
    </w:p>
    <w:p>
      <w:r>
        <w:t>Kush Tuenkar</w:t>
      </w:r>
    </w:p>
    <w:p>
      <w:r>
        <w:t>Ovi Tare</w:t>
      </w:r>
    </w:p>
    <w:p>
      <w:r>
        <w:t>Saiyami Gandhi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